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2A5A" w14:textId="77777777" w:rsidR="00FB70FB" w:rsidRDefault="00D60EC0">
      <w:pPr>
        <w:pStyle w:val="Heading1"/>
      </w:pPr>
      <w:r>
        <w:t>City Services API - README</w:t>
      </w:r>
    </w:p>
    <w:p w14:paraId="15F7891A" w14:textId="77777777" w:rsidR="00FB70FB" w:rsidRDefault="00D60EC0">
      <w:pPr>
        <w:pStyle w:val="Heading2"/>
      </w:pPr>
      <w:r>
        <w:t>API Fundamentals</w:t>
      </w:r>
    </w:p>
    <w:p w14:paraId="54536C15" w14:textId="103B3D34" w:rsidR="00FB70FB" w:rsidRDefault="00D60EC0">
      <w:r>
        <w:t xml:space="preserve">This City Services </w:t>
      </w:r>
      <w:r>
        <w:t xml:space="preserve">API project </w:t>
      </w:r>
      <w:r>
        <w:t>follows REST principles with stateless communication and a client–server model.</w:t>
      </w:r>
    </w:p>
    <w:p w14:paraId="1F663FF7" w14:textId="79BE3377" w:rsidR="00FB70FB" w:rsidRDefault="00D60EC0">
      <w:r>
        <w:t>- Client–Server: separation of UI and data</w:t>
      </w:r>
    </w:p>
    <w:p w14:paraId="30B0B482" w14:textId="10C94A3A" w:rsidR="00FB70FB" w:rsidRDefault="00D60EC0">
      <w:r>
        <w:t xml:space="preserve">- Stateless: no session </w:t>
      </w:r>
      <w:proofErr w:type="gramStart"/>
      <w:r>
        <w:t>state</w:t>
      </w:r>
      <w:proofErr w:type="gramEnd"/>
      <w:r>
        <w:t xml:space="preserve"> stored; each request contains all necessary info</w:t>
      </w:r>
    </w:p>
    <w:p w14:paraId="0609A789" w14:textId="77777777" w:rsidR="00FB70FB" w:rsidRDefault="00D60EC0">
      <w:pPr>
        <w:pStyle w:val="Heading2"/>
      </w:pPr>
      <w:r>
        <w:t>REST vs SOAP vs GraphQL</w:t>
      </w:r>
    </w:p>
    <w:p w14:paraId="3B6CF11C" w14:textId="15315F6D" w:rsidR="00FB70FB" w:rsidRDefault="00D60EC0">
      <w:r>
        <w:t xml:space="preserve">REST: </w:t>
      </w:r>
      <w:r>
        <w:t>uses HTTP verbs, caching via ETag, simple CRUD.</w:t>
      </w:r>
    </w:p>
    <w:p w14:paraId="5D6A9DCE" w14:textId="77777777" w:rsidR="00FB70FB" w:rsidRDefault="00D60EC0">
      <w:r>
        <w:t>SOAP: XML-based, strict contracts, enterprise features.</w:t>
      </w:r>
    </w:p>
    <w:p w14:paraId="5E34D17C" w14:textId="0B8D0941" w:rsidR="00FB70FB" w:rsidRDefault="00D60EC0">
      <w:r>
        <w:t>GraphQL: flexible queries, client controls fields, only data requested is retrieved</w:t>
      </w:r>
      <w:r>
        <w:t>.</w:t>
      </w:r>
    </w:p>
    <w:p w14:paraId="2B55603C" w14:textId="77777777" w:rsidR="00FB70FB" w:rsidRDefault="00D60EC0">
      <w:pPr>
        <w:pStyle w:val="Heading2"/>
      </w:pPr>
      <w:r>
        <w:t>Versioning Strategy</w:t>
      </w:r>
    </w:p>
    <w:p w14:paraId="05599DA4" w14:textId="77777777" w:rsidR="00FB70FB" w:rsidRDefault="00D60EC0">
      <w:r>
        <w:t>API uses URI versioning: /api/v1/...</w:t>
      </w:r>
    </w:p>
    <w:p w14:paraId="5A0146C3" w14:textId="77777777" w:rsidR="00FB70FB" w:rsidRDefault="00D60EC0">
      <w:r>
        <w:t>Breaking changes go into /api/v2.</w:t>
      </w:r>
    </w:p>
    <w:p w14:paraId="7E048ACA" w14:textId="77777777" w:rsidR="00FB70FB" w:rsidRDefault="00D60EC0">
      <w:r>
        <w:t>Deprecation example headers:</w:t>
      </w:r>
    </w:p>
    <w:p w14:paraId="0F4D736D" w14:textId="77777777" w:rsidR="00FB70FB" w:rsidRDefault="00D60EC0">
      <w:r>
        <w:t>Deprecation: true</w:t>
      </w:r>
    </w:p>
    <w:p w14:paraId="2951E2CF" w14:textId="77777777" w:rsidR="00FB70FB" w:rsidRDefault="00D60EC0">
      <w:r>
        <w:t>Sunset: Wed, 31 Dec 2025 23:59:59 GMT</w:t>
      </w:r>
    </w:p>
    <w:p w14:paraId="4576DA3E" w14:textId="77777777" w:rsidR="00FB70FB" w:rsidRDefault="00D60EC0">
      <w:r>
        <w:t>Link: &lt;/api/v2/city_services&gt;; rel="successor-version"</w:t>
      </w:r>
    </w:p>
    <w:p w14:paraId="7B9F5B74" w14:textId="77777777" w:rsidR="00FB70FB" w:rsidRDefault="00D60EC0">
      <w:pPr>
        <w:pStyle w:val="Heading2"/>
      </w:pPr>
      <w:r>
        <w:t>curl Examples</w:t>
      </w:r>
    </w:p>
    <w:p w14:paraId="2B8476AA" w14:textId="77777777" w:rsidR="00FB70FB" w:rsidRDefault="00D60EC0">
      <w:r>
        <w:t>List services:</w:t>
      </w:r>
    </w:p>
    <w:p w14:paraId="13C9259D" w14:textId="77777777" w:rsidR="00FB70FB" w:rsidRDefault="00D60EC0">
      <w:r>
        <w:t>curl -i http://localhost:5000/api/v1/city_services</w:t>
      </w:r>
    </w:p>
    <w:p w14:paraId="7A8F447E" w14:textId="77777777" w:rsidR="00FB70FB" w:rsidRDefault="00D60EC0">
      <w:r>
        <w:t>Create service:</w:t>
      </w:r>
    </w:p>
    <w:p w14:paraId="65439B25" w14:textId="77777777" w:rsidR="00FB70FB" w:rsidRDefault="00D60EC0">
      <w:r>
        <w:t>curl -i -X POST http://localhost:5000/api/v1/city_services -H "Content-Type: application/json" -d '{"name":"Water","type":"Utility"}'</w:t>
      </w:r>
    </w:p>
    <w:p w14:paraId="3E1F6A9E" w14:textId="77777777" w:rsidR="00FB70FB" w:rsidRDefault="00D60EC0">
      <w:r>
        <w:t xml:space="preserve">Get service with </w:t>
      </w:r>
      <w:proofErr w:type="gramStart"/>
      <w:r>
        <w:t>caching</w:t>
      </w:r>
      <w:proofErr w:type="gramEnd"/>
      <w:r>
        <w:t>:</w:t>
      </w:r>
    </w:p>
    <w:p w14:paraId="564A179F" w14:textId="77777777" w:rsidR="00FB70FB" w:rsidRDefault="00D60EC0">
      <w:r>
        <w:t>curl -i http://localhost:5000/api/v1/city_services/Water</w:t>
      </w:r>
    </w:p>
    <w:sectPr w:rsidR="00FB70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025467">
    <w:abstractNumId w:val="8"/>
  </w:num>
  <w:num w:numId="2" w16cid:durableId="766124153">
    <w:abstractNumId w:val="6"/>
  </w:num>
  <w:num w:numId="3" w16cid:durableId="183059693">
    <w:abstractNumId w:val="5"/>
  </w:num>
  <w:num w:numId="4" w16cid:durableId="786314556">
    <w:abstractNumId w:val="4"/>
  </w:num>
  <w:num w:numId="5" w16cid:durableId="1756975753">
    <w:abstractNumId w:val="7"/>
  </w:num>
  <w:num w:numId="6" w16cid:durableId="828443396">
    <w:abstractNumId w:val="3"/>
  </w:num>
  <w:num w:numId="7" w16cid:durableId="713652617">
    <w:abstractNumId w:val="2"/>
  </w:num>
  <w:num w:numId="8" w16cid:durableId="958300084">
    <w:abstractNumId w:val="1"/>
  </w:num>
  <w:num w:numId="9" w16cid:durableId="207285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6018"/>
    <w:rsid w:val="00D60EC0"/>
    <w:rsid w:val="00FB70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1CB37"/>
  <w14:defaultImageDpi w14:val="300"/>
  <w15:docId w15:val="{2223B362-8798-48AD-911C-5A01B4EA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899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Ted Pokorski</cp:lastModifiedBy>
  <cp:revision>2</cp:revision>
  <dcterms:created xsi:type="dcterms:W3CDTF">2025-11-25T16:10:00Z</dcterms:created>
  <dcterms:modified xsi:type="dcterms:W3CDTF">2025-11-25T16:10:00Z</dcterms:modified>
  <cp:category/>
</cp:coreProperties>
</file>